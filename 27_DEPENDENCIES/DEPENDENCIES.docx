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LINKML</w:t>
      </w:r>
    </w:p>
    <w:p/>
    <w:p>
      <w:r>
        <w:rPr>
          <w:sz w:val="22"/>
        </w:rPr>
        <w:t>Upstream: https://github.com/cmungall/linkml (Apache 2.0)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