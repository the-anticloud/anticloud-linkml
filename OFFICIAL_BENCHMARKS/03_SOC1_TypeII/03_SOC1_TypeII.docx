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2026-10-02T10:12:42.442494Z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c171d64f4aea422aa2a938c05a25f9364466ef824e5e0d03ab8d27ff90b58b2d |</w:t>
      </w:r>
    </w:p>
    <w:p>
      <w:r>
        <w:t>| Timestamp UTC | 2026-10-02T10:12:42.442494Z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