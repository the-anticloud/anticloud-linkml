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INKM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HILOSOPHY_SEMANT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