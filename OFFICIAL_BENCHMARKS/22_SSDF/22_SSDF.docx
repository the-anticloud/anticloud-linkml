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2026-10-02T10:12:46.008695Z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0cdb6e082935d53ce34b439214fe582d0b2faaddaf8ec27a31764a200f6ed855 |</w:t>
      </w:r>
    </w:p>
    <w:p>
      <w:r>
        <w:t>| Timestamp UTC | 2026-10-02T10:12:46.008695Z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