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2026-10-02T10:12:45.855781Z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f99a7fdd8f82d8520127919c63c990bb3c32a326953f7b8d6782d746fc47bb18 |</w:t>
      </w:r>
    </w:p>
    <w:p>
      <w:r>
        <w:t>| Timestamp UTC | 2026-10-02T10:12:45.855781Z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