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2026-10-02T10:12:43.276228Z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8964dba0f44b0c6841607fc80a8c56790910cdac81c527388a337824f52cfb5b |</w:t>
      </w:r>
    </w:p>
    <w:p>
      <w:r>
        <w:t>| Timestamp UTC | 2026-10-02T10:12:43.276228Z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