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LINKML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./linkml_binary \</w:t>
      </w:r>
    </w:p>
    <w:p>
      <w:r>
        <w:t>--manifest ./linkml_build_manifest.json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