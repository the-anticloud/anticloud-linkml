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2026-10-02T10:12:44.272489Z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6ce8494b6564e37b3892dcfc0d57192e9b9661634d921ed56664271d3b29461c |</w:t>
      </w:r>
    </w:p>
    <w:p>
      <w:r>
        <w:t>| Timestamp UTC | 2026-10-02T10:12:44.272489Z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