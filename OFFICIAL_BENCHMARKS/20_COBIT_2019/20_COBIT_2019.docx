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2026-10-02T10:12:45.708863Z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f294d358ceb5e4973364ffb05464a3ce13de7a0c97c171dc7a672ca510ad357c |</w:t>
      </w:r>
    </w:p>
    <w:p>
      <w:r>
        <w:t>| Timestamp UTC | 2026-10-02T10:12:45.708863Z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