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2026-10-02T10:12:42.288580Z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e0c551bb84b32ce5514b504f0ac768d08a8f576c5ce29849340de13a3bccb980 |</w:t>
      </w:r>
    </w:p>
    <w:p>
      <w:r>
        <w:t>| Timestamp UTC | 2026-10-02T10:12:42.288580Z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