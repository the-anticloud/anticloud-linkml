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2026-10-02T10:12:45.134836Z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6542651d425f6eb022ec222cd4ce228999fe34a8edb420d6372c3bb6fa18afbd |</w:t>
      </w:r>
    </w:p>
    <w:p>
      <w:r>
        <w:t>| Timestamp UTC | 2026-10-02T10:12:45.134836Z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