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2026-10-02T10:12:45.565768Z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5e06a7cad8e08d1149ddb4323359bb71132a7cb44cf5847b3356f58a5dc36377 |</w:t>
      </w:r>
    </w:p>
    <w:p>
      <w:r>
        <w:t>| Timestamp UTC | 2026-10-02T10:12:45.565768Z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