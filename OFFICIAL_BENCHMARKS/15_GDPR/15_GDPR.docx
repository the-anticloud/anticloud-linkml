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2026-10-02T10:12:44.677773Z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f794605a662be0bf22f7224b77dd52c2da9549c9479ef2526cb187e9d0ccb4a9 |</w:t>
      </w:r>
    </w:p>
    <w:p>
      <w:r>
        <w:t>| Timestamp UTC | 2026-10-02T10:12:44.677773Z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