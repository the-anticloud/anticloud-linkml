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2026-10-02T10:12:43.468121Z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9c7c86c39461d963efb9ed7ad9df94e112a5967e431954fbb959691adac8c400 |</w:t>
      </w:r>
    </w:p>
    <w:p>
      <w:r>
        <w:t>| Timestamp UTC | 2026-10-02T10:12:43.468121Z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