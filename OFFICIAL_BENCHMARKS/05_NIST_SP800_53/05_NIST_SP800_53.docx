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2026-10-02T10:12:42.721847Z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c07ae3cc90d300152db0c4fa994b44ba3629d2934c22a7ad7b81461e47056164 |</w:t>
      </w:r>
    </w:p>
    <w:p>
      <w:r>
        <w:t>| Timestamp UTC | 2026-10-02T10:12:42.721847Z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