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LINKML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LINKML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