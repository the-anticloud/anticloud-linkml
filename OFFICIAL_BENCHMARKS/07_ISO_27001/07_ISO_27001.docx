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2026-10-02T10:12:43.145300Z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b65bc356a67fe02fe1a69183143219638d986cd1d1e4e30844f30c91e58702bd |</w:t>
      </w:r>
    </w:p>
    <w:p>
      <w:r>
        <w:t>| Timestamp UTC | 2026-10-02T10:12:43.145300Z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