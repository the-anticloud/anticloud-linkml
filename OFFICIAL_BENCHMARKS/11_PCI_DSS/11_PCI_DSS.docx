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2026-10-02T10:12:43.973501Z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c61c23c423e49490e43b70c33f3980ca7a796a4435a2b115f06271a40feb112f |</w:t>
      </w:r>
    </w:p>
    <w:p>
      <w:r>
        <w:t>| Timestamp UTC | 2026-10-02T10:12:43.973501Z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