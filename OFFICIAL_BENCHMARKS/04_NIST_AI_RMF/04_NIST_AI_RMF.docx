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2026-10-02T10:12:42.570423Z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af932f6ff00c907764f2ef34b0e4d69fb8327017d96605e4cf4b1d08e63113f8 |</w:t>
      </w:r>
    </w:p>
    <w:p>
      <w:r>
        <w:t>| Timestamp UTC | 2026-10-02T10:12:42.570423Z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