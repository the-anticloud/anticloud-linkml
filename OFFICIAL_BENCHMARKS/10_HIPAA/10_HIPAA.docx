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2026-10-02T10:12:43.836560Z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59f3d1b07c11b054a2d90ed8c882d66899a33e0dc2149290c7c397d8b884e6c6 |</w:t>
      </w:r>
    </w:p>
    <w:p>
      <w:r>
        <w:t>| Timestamp UTC | 2026-10-02T10:12:43.836560Z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