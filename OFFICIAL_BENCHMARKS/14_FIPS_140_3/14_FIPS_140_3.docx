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2026-10-02T10:12:44.494366Z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88985223afeadc606e52347d080efb5f67e11ad3bac3363c20ee671bc9ba5f74 |</w:t>
      </w:r>
    </w:p>
    <w:p>
      <w:r>
        <w:t>| Timestamp UTC | 2026-10-02T10:12:44.494366Z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