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2026-10-02T10:12:45.018594Z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86405cb3bff6278673079dec533fcb3f594ed2eaa4b8b823f9ba0bc40e884aaa |</w:t>
      </w:r>
    </w:p>
    <w:p>
      <w:r>
        <w:t>| Timestamp UTC | 2026-10-02T10:12:45.018594Z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