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2026-10-02T10:12:46.699982Z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2a2be3e742f0c0bff06159451cf5163a9fde630070fdcc7e5f182e3b54944e83 |</w:t>
      </w:r>
    </w:p>
    <w:p>
      <w:r>
        <w:t>| Timestamp UTC | 2026-10-02T10:12:46.699982Z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