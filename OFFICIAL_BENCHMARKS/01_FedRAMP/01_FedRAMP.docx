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2026-10-02T10:12:41.919772Z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f7445c0b45a79ac0ef5b88247c9d61fe0073879e16802b5ea4f6f40caf8fa66f |</w:t>
      </w:r>
    </w:p>
    <w:p>
      <w:r>
        <w:t>| Timestamp UTC | 2026-10-02T10:12:41.919772Z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