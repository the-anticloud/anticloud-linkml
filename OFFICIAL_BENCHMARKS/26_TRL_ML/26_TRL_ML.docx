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2026-10-02T10:12:47.056673Z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a12c04e48fd806703a6212f2b02cb55e7c8120704030bbba7c6e6263a8315de3 |</w:t>
      </w:r>
    </w:p>
    <w:p>
      <w:r>
        <w:t>| Timestamp UTC | 2026-10-02T10:12:47.056673Z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