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2026-10-02T10:12:46.841902Z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5fa725783bc603dbfb614ba5310900855920d38e56b132929faeb43fc2f304cd |</w:t>
      </w:r>
    </w:p>
    <w:p>
      <w:r>
        <w:t>| Timestamp UTC | 2026-10-02T10:12:46.841902Z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