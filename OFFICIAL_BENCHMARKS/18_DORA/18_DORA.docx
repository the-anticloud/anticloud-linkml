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2026-10-02T10:12:45.376376Z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db968ea257c9c24d31ba3ce83349a297ab9fd7f495e5e4492b53cbc402e5bafc |</w:t>
      </w:r>
    </w:p>
    <w:p>
      <w:r>
        <w:t>| Timestamp UTC | 2026-10-02T10:12:45.376376Z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