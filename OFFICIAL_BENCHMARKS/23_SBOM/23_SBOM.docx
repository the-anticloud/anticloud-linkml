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2026-10-02T10:12:46.367512Z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c36833ee3b693c6617b00029021a85627cdf42142e6caaf1b36d7bb55ffe770b |</w:t>
      </w:r>
    </w:p>
    <w:p>
      <w:r>
        <w:t>| Timestamp UTC | 2026-10-02T10:12:46.367512Z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