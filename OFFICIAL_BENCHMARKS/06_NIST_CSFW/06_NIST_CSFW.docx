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2026-10-02T10:12:42.977775Z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b259b7e455f5e772863d5fc10fe4c735a13e8d7f44afe121ee5726db4937ea06 |</w:t>
      </w:r>
    </w:p>
    <w:p>
      <w:r>
        <w:t>| Timestamp UTC | 2026-10-02T10:12:42.977775Z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