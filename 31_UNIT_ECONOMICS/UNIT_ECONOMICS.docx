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LINKML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PHILOSOPHY_SEMANTIC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